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Artificial Intelligence</w:t>
      </w:r>
    </w:p>
    <w:p>
      <w:pPr>
        <w:jc w:val="center"/>
      </w:pPr>
      <w:r>
        <w:rPr>
          <w:i/>
          <w:sz w:val="24"/>
        </w:rPr>
        <w:t>Definition and Overview</w:t>
      </w:r>
    </w:p>
    <w:p/>
    <w:p>
      <w:r>
        <w:rPr>
          <w:b/>
          <w:sz w:val="30"/>
        </w:rPr>
        <w:t>Definition of Artificial Intelligence</w:t>
      </w:r>
    </w:p>
    <w:p>
      <w:r>
        <w:t>Artificial Intelligence (AI) is a branch of computer science that focuses on creating machines and software systems capable of performing tasks that normally require human intelligence. These tasks include learning from data, understanding language, recognizing images and patterns, solving problems, making decisions, and adapting to new situations.</w:t>
      </w:r>
    </w:p>
    <w:p>
      <w:r>
        <w:rPr>
          <w:b/>
          <w:sz w:val="30"/>
        </w:rPr>
        <w:t>Simple Explanation</w:t>
      </w:r>
    </w:p>
    <w:p>
      <w:r>
        <w:t>In simple words, Artificial Intelligence enables computers and machines to learn, reason, and make useful decisions in a way that resembles human intelligence.</w:t>
      </w:r>
    </w:p>
    <w:p>
      <w:r>
        <w:rPr>
          <w:b/>
          <w:sz w:val="30"/>
        </w:rPr>
        <w:t>Examples of Artificial Intelligence</w:t>
      </w:r>
    </w:p>
    <w:p>
      <w:pPr>
        <w:pStyle w:val="ListBullet"/>
      </w:pPr>
      <w:r>
        <w:t>Chatbots such as ChatGPT and Gemini</w:t>
      </w:r>
    </w:p>
    <w:p>
      <w:pPr>
        <w:pStyle w:val="ListBullet"/>
      </w:pPr>
      <w:r>
        <w:t>Voice assistants such as Siri and Google Assistant</w:t>
      </w:r>
    </w:p>
    <w:p>
      <w:pPr>
        <w:pStyle w:val="ListBullet"/>
      </w:pPr>
      <w:r>
        <w:t>Recommendation systems used by YouTube, Netflix, and online shopping platforms</w:t>
      </w:r>
    </w:p>
    <w:p>
      <w:pPr>
        <w:pStyle w:val="ListBullet"/>
      </w:pPr>
      <w:r>
        <w:t>Face recognition and image classification</w:t>
      </w:r>
    </w:p>
    <w:p>
      <w:pPr>
        <w:pStyle w:val="ListBullet"/>
      </w:pPr>
      <w:r>
        <w:t>Self-driving and driver-assistance systems</w:t>
      </w:r>
    </w:p>
    <w:p>
      <w:pPr>
        <w:pStyle w:val="ListBullet"/>
      </w:pPr>
      <w:r>
        <w:t>Fraud detection in banking and financial transactions</w:t>
      </w:r>
    </w:p>
    <w:p>
      <w:r>
        <w:rPr>
          <w:b/>
          <w:sz w:val="30"/>
        </w:rPr>
        <w:t>Conclusion</w:t>
      </w:r>
    </w:p>
    <w:p>
      <w:r>
        <w:t>Artificial Intelligence is an important technology that helps machines perform intelligent tasks, automate processes, analyze large amounts of information, and support people in solving real-world problems.</w:t>
      </w:r>
    </w:p>
    <w:p>
      <w:pPr>
        <w:jc w:val="center"/>
      </w:pPr>
      <w:r>
        <w:rPr>
          <w:i/>
          <w:sz w:val="18"/>
        </w:rPr>
        <w:t>Generated with the assistance of an AI tool (ChatGPT)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